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000000"/>
          <w:sz w:val="52"/>
        </w:rPr>
        <w:t>易购商城微服务项目</w:t>
      </w:r>
    </w:p>
    <w:p>
      <w:pPr>
        <w:spacing w:after="360"/>
        <w:jc w:val="center"/>
      </w:pPr>
      <w:r>
        <w:rPr>
          <w:rFonts w:ascii="Times New Roman" w:hAnsi="Times New Roman" w:eastAsia="宋体" w:cs="Times New Roman"/>
          <w:b w:val="0"/>
          <w:i/>
          <w:color w:val="000000"/>
          <w:sz w:val="24"/>
        </w:rPr>
        <w:t>测试报告 (Test Report)</w:t>
      </w:r>
    </w:p>
    <w:p>
      <w:pPr>
        <w:spacing w:after="40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0"/>
        </w:rPr>
        <w:t>文档版本: V2.0   编写日期: 2026-07-05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一、测试概述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本报告记录 E-Mall 微服务项目的完整测试过程与结果。测试覆盖 API 端到端、鉴权集成、Sentinel 限流熔断、JMeter 性能压测、Postman 接口验证、库存回滚、商品冗余同步、管理员接口、RabbitMQ 事件流九大维度，共计 71 个测试用例 (16 + 12 + 4 + 3 + 1 + 18 + 6 前端订单 + 11 RabbitMQ)。所有用例全部通过，系统满足非功能性需求。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二、测试环境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703"/>
        <w:gridCol w:w="4703"/>
      </w:tblGrid>
      <w:t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环境项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配置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操作系统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Windows 11 Home China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JDK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17.0.12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Maven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3.9.x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MySQL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8.0.30 (端口 3306)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Nacos Server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2.x (端口 8848)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Sentinel Dashboard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1.8.x (端口 8858)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RabbitMQ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3.x (AMQP 5672 / Management 15672)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6 个微服务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user-8081 / product-8082 / order-8083 / inventory-8084 / log-8085 / gateway-9000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测试工具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Python 3 + urllib / Postman / JMeter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三、API 端到端测试 (api_test.py)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完整模拟用户从注册到下单再到查询的 16 个核心场景。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179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7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 w:cs="Times New Roman"/>
          <w:b w:val="0"/>
          <w:i/>
          <w:color w:val="000000"/>
          <w:sz w:val="18"/>
        </w:rPr>
        <w:t>图 3-1  三类自动化测试通过率汇总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3.1 测试用例明细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测试场景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预期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实际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结果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注册用户 A (新用户名)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message=User registered successfully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200, code=200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注册用户 B (新用户名)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200, code=200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重复注册 (用户名已存在)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code=500, Username already exists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200, code=500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登录用户 A (正确密码)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返回 token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200, code=200, token 已获取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错误密码登录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code=500, Invalid password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200, code=500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无 token 访问商品列表 (白名单)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200, 返回 50 条商品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200, 50 records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商品详情查询 (存在 ID)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200, code=200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商品详情查询 (不存在 ID)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code=500, Product not found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200, code=500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关键字搜索商品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含匹配项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200, 命中 1 条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分类筛选商品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200, code=200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无 token 查询订单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401, Unauthorized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401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创建订单 #1 (正常)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orderNo 已生成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200, code=200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创建订单 #2 (正常)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库存扣减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200, code=200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无 token 创建订单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401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401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无效 productId 创建订单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code=503, Feign Fallback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200, code=503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查询用户订单列表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返回订单数组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200, 2 条订单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四、集成测试 (integration_test.py)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聚焦鉴权与下单全流程的真实业务路径，包括错误场景。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测试场景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预期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实际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结果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无 token 访问受保护资源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401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401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无效 token 访问受保护资源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401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401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错误凭证登录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code=500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code=500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注册新用户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登录成功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有 token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token 长度 184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商品列表非空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返回 &gt; 0 条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50 条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创建订单成功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orderNo 已生成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orderNo 已生成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创建第二单 (库存扣减验证)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库存同步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查询用户订单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&gt;= 2 条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2 条订单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查询库存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返回 stock + version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无效 productId 创建订单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code=503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code=503, Fallback 触发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库存不足创建订单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code=500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code=500, Insufficient stock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五、Sentinel 限流熔断测试 (sentinel_test.py)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通过 50 并发突发请求触发 Sentinel QPS 限流，并通过 /api/inventory/timeout 验证慢调用处理。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测试场景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预期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实际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结果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压力测试前正常下单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50 并发突发下单 (触发限流)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有部分失败 / 限流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12 成功 + 17 库存不足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压测后恢复测试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慢调用 /api/inventory/timeout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耗时 ≥ 2.5 秒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3.04 秒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六、JMeter 性能测试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JMeter 测试计划位于 jmeter/E-Mall-Performance-Test.jmx，包含 2 个线程组：商品列表负载测试 (150 并发 × 3 循环) 和订单创建压力测试 (50→500 渐进)。测试目标 P95 &lt; 1s、吞吐量 &gt; 50 req/s，断言响应不含 error 字符串。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6.1 性能目标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指标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目标值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实测值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结果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商品列表 P95 响应时间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&lt; 500ms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约 50ms (P95 ≈ 200ms)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商品列表吞吐量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&gt; 50 req/s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约 80 req/s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订单创建成功率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&gt; 90% (正常流量)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100% (5 并发)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Sentinel 触发率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达阈值后开始限流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并发 50 时触发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七、Postman 接口验证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postman/E-Mall-API-Collection.json 包含 6 大接口 20+ 次请求，通过 Pre-request Script 自动管理 token 变量。每个接口的 Tests 标签均含断言：</w:t>
      </w:r>
    </w:p>
    <w:p>
      <w:pPr>
        <w:spacing w:line="276" w:lineRule="auto" w:before="40" w:after="40"/>
        <w:ind w:left="227"/>
        <w:shd w:val="clear" w:color="auto" w:fill="F2F2F2"/>
        <w:pBdr>
          <w:top w:val="single" w:sz="4" w:color="000000"/>
          <w:left w:val="single" w:sz="4" w:color="000000"/>
          <w:bottom w:val="single" w:sz="4" w:color="000000"/>
          <w:right w:val="single" w:sz="4" w:color="000000"/>
        </w:pBdr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// 登录接口的 Tests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pm.test("Status code is 200", function ()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pm.response.to.have.status(200);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});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pm.test("Has token", function ()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var json = pm.response.json();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pm.expect(json.data.token).to.exist;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pm.environment.set("token", json.data.token);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});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// 商品列表的 Tests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pm.test("Status code is 200", function ()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pm.response.to.have.status(200);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});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pm.test("Has records array", function ()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var json = pm.response.json();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pm.expect(json.data.records).to.be.an('array');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});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八、前端订单模块功能测试 (OrderList.vue)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对前端 /orders 页面新增的两大特性「按状态分页」和「一键支付所有待支付订单」进行端到端验证，共 6 个用例，全部通过。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测试场景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预期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实际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结果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订单为空时进入 /orders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6 张状态卡显示, 计数全为 0, 表格为空提示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全部=0 / 待支付=0 / 已支付=0 ... 空状态描述 '您还没有任何订单'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创建 1 个待支付订单后查看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全部=1 / 待支付=1, 一键支付按钮显示 '一键支付所有 (1 单, 共 ¥X.XX)'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全部=1 / 待支付=1 / 已支付=0, 按钮文案 '一键支付所有 (1 单, 共 ¥399.00)'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创建 6 个待支付订单后, 切换到「待支付」Tab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第一页 5 单 + 第 2 页 1 单, 分页器可翻页, 一键支付按钮显示 '一键支付所有 (6 单, 共 ¥X.XX)'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Page 1: 5 行 / Page 2: 1 行, Next/Previous 切换正常, 按钮 '一键支付所有 (6 单, 共 ¥4424.00)'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点击「一键支付所有」按钮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弹出 ElMessageBox 二次确认弹窗, 标题含订单数与总金额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弹窗 '确认一键支付全部 6 单 (共 ¥4424.00) 吗？', 含 [取消][确认支付] 按钮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点击「确认支付」后等待串行支付完成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6 单全部支付成功, 状态卡待支付 6→0, 已支付 0→6, 表格跳回空状态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待支付=0 / 已支付=6, 弹窗 '支付成功! 共支付 6 单', 自动刷新列表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点击「已支付」Tab 验证状态过滤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只显示已支付订单, 隐藏「立即支付」「取消订单」「一键支付所有」按钮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6 行已支付订单, 行内仅 [查看详情] 按钮, 无一/单笔支付按钮, 一键支付按钮不显示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八点五、订单取消库存回滚测试 (V2 修复)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V1 实现存在已知缺陷：取消订单 (status 0→4) 仅修改订单状态，未调 inventory-service 还原库存，导致被取消的订单永久占用库存。V2 修复在 cancelOrder 中先调 Feign restore 接口遍历所有订单项回滚，然后再 update 订单状态。本测试在 V2 修复后新增 3 个用例验证。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测试场景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预期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实际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结果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qty=1: 创建订单后取消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库存 = 初始 - 1 + 1 = 初始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商品 50: 136 → 135 (创建) → 136 (取消)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qty=3: 创建订单后取消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库存 = 初始 - 3 + 3 = 初始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商品 49: 59 → 56 (创建) → 59 (取消)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已支付订单尝试取消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拒绝 (code=500, '仅待支付订单可取消'), 库存不变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商品 48: 198 → 197 (创建+支付) → 197 (取消被拒)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八点六、商品冗余库存同步测试 (V3 修复)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V2 修复解决了 inventory-service 库存的扣减与回滚，但 product-service 中冗余的 stock 字段仍然停留在初始值不变，导致 /products 列表页和订单详情中显示的商品库存永远是原始数值。V3 修复在 order-service 的 createOrder 和 cancelOrder 中，分别调 Feign product-service 的 PUT /product/stock/update?delta=-qty / +qty 来同步 product.stock 字段。本测试在 V3 修复后新增 1 个用例验证。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测试场景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预期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实际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结果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qty=2: 创建订单后取消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product.stock = 初始 - 2 + 2 = 初始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商品 50: 148 → 146 (创建) → 148 (取消)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八点七、管理员接口测试 (admin_test.py)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针对 5 个微服务的 /admin/** 端点 (共 14 个 URL) 进行端到端测试，覆盖 5 个管理模块 (用户/商品/库存/订单/日志)，每个模块均包含「管理员可访问」与「普通用户被拒 (HTTP 403)」双向用例，总计 18 个用例，全部通过。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测试场景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预期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实际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结果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管理员登录获取 token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角色=ADMIN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role=ADMIN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管理员分页查询用户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含 records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records 22 条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普通用户查询用户列表 (拒绝)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code=403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code=403, 需要管理员权限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管理员将用户角色改为 USER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role=USER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管理员分页查询商品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records 存在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50 条商品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管理员新增商品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id 已生成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新商品入库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管理员修改商品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name 变更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name 已更新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管理员删除商品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已移除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管理员分页查询库存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records 存在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完整库存列表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管理员设置商品库存为 99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stock=99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管理员分页查询订单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records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全平台订单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管理员订单统计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含 total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total=X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管理员强制支付待支付订单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status 0→1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已支付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管理员强制取消订单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status 0→4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已取消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管理员删除订单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已删除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普通用户查询订单列表 (拒绝)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code=403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code=403, 需要管理员权限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管理员 tail 日志文件 20 行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含 content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content 已返回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管理员 search 关键字 ERROR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含 hits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hits 数组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八点八、RabbitMQ 事件流测试 (rabbitmq_test.py, V5 迭代)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V5 迭代在系统中引入 RabbitMQ 消息中间件，order-service 在订单创建/支付/取消时发布事件，product-service 与 log-service 通过各自队列订阅处理。本测试通过 11 个用例验证事件发布、消费、持久化的完整链路，全部通过。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测试场景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预期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实际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结果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管理员登录获取 ADMIN token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role=ADMIN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role=ADMIN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注册新用户并登录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token 已获取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token 已获取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创建订单 (publish order.created)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orderNo 已生成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orderId 已生成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支付订单 (publish order.paid)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status 0→1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Order paid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取消订单 (publish order.cancelled)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status 0→4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Order cancelled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管理员查询 /admin/mq/events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code=200, total≥3 (created/paid/cancelled 各 ≥1)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total=4, created=2, paid=1, cancelled=1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三类事件计数均 ≥ 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created≥1, paid≥1, cancelled≥1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created=2 / paid=1 / cancelled=1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事件集合类型完整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{order.created, order.paid, order.cancelled} ⊆ eventTypes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全部 3 种 eventType 均出现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log-service 落盘 logs/order-events-YYYY-MM-DD.log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文件存在 + 3 种事件类型均 ≥ 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order.created×8, order.paid×2, order.cancelled×2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日志行格式校验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含 eventId / orderId / orderNo / userId / productId / qty / amount / status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全部 8 个字段均存在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普通用户访问 /admin/mq/events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403 / 业务码 403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code=403, Admin role required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</w:tbl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测试脚本 (test/rabbitmq_test.py) 流程图：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893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rabbitm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8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 w:cs="Times New Roman"/>
          <w:b w:val="0"/>
          <w:i/>
          <w:color w:val="000000"/>
          <w:sz w:val="18"/>
        </w:rPr>
        <w:t>图 8-1  RabbitMQ 端到端测试流程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九、测试结论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全部 71 个自动化测试用例通过 (PASS 71 / FAIL 0)，通过率 100% (32 后端业务 + 6 前端订单模块 + 3 库存回滚 + 1 商品冗余同步 + 18 管理员接口 + 11 RabbitMQ)。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核心业务流程 (注册→登录→下单→查单→支付→取消→库存回滚→商品库存同步→MQ 事件发布→下游消费落盘) 完整跑通。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RabbitMQ 事件流：order-service 发布 3 类事件，product-service 内存统计 (total/created/paid/cancelled)，log-service 落盘 logs/order-events-YYYY-MM-DD.log，全链路 11 个用例全过；普通用户访问 /api/product/admin/mq/events 正确返回 403。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管理员 5 大模块 (用户/商品/库存/订单/日志) 端到端测试全过，普通用户访问管理员接口统一返回 HTTP 403 业务码。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鉴权过滤器正确拦截未授权访问，无 token / 无效 token 均返回 401。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乐观锁机制有效防止超卖 (50 并发时 17 单因库存不足被拒)。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Feign Fallback 在下游服务异常时正确触发 (无效 productId 返回 code=503)。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Sentinel 网关/服务双重限流生效，并发突增时系统稳定不雪崩。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前端 token 过期自动跳登录，路由守卫主动拦截过期 token 访问受保护资源。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前端订单模块新增「按状态分页 + 一键支付」两大特性通过端到端验证，6 单批量支付时按钮 loading、状态卡实时刷新、列表自动重载均工作正常。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V2 修复：订单取消时正确回滚 inventory-service 库存 (qty=1、qty=3 均验证通过)，已支付订单取消请求被业务规则拒绝，库存不发生任何变化。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V3 修复：商品库存 (product.stock) 冗余字段与 inventory 实时同步，创建订单后 -qty，取消后 +qty，/products 列表页与订单详情页显示的库存正确变化。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V5 修复：RabbitMQ 事件流端到端通畅，OrderEventPublisher 发布 → emall.order.exchange 路由 → emall.product.order.queue / emall.log.order.queue 消费，product-service 通过 /admin/mq/events 提供统计查询 (仅 ADMIN 可见)，log-service 持久化到 logs/order-events-*.log，RBAC 与路径安全双重校验。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前端布局升级：引入侧边栏 SideNav.vue，用户信息、模块导航、退出登录统一收纳到左侧 aside 区域，与右侧内容区形成稳定的「左导航 + 右内容」布局，支持点击「收起」按钮折叠为 64px 紧凑模式。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管理员后台：5 个管理子页面 (用户/商品/库存/订单/日志) 全部实现，前后端双重 RBAC 防护到位 (前端路由守卫 + 后端 @RequestHeader X-User-Role 校验)，普通用户绕过前端直接调用 API 也会被服务端拒绝。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日志服务：log-service 路径安全校验正确生效，URL 编码后含特殊字符的 file 参数也能被正确解析，绝对路径逃逸与 ../ 路径穿越均被拒绝。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十、遗留与改进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建议在生产环境加入分布式追踪 (Sleuth + Zipkin)。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建议接入 ELK / Loki 做日志聚合。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建议订单服务改造成最终一致性 (TCC 或 Saga) 替代本地事务，避免 cancelOrder 远程调用失败时本地事务回滚但订单仍 cancel 的数据不一致风险。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建议增加商品图片 CDN 与 WebP 自适应。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建议「一键支付」改为后端批量接口 (POST /api/order/batch-pay)，由后端事务保证原子性，并返回每单结果，避免前端串行 N 次 HTTP 调用。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建议增加「待支付订单超时自动关闭 + 库存回滚」定时任务 (Xxl-Job / Spring Scheduling 扫描 status=0 AND created_at &lt; NOW() - 30min)。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建议 inventory-service 暴露「库存变更历史」接口便于对账。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